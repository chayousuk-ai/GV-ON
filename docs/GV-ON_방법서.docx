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A1A1A"/>
          <w:sz w:val="44"/>
        </w:rPr>
        <w:t>GV-ON 방법서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작성: 2026-09-17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이 문서는 **어떻게 만들었고, 다음에 어떻게 이어가는지**다.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무엇을 만드는지는 정의서, 왜인지는 참고자료.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1. 작업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구간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방법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2026-09 대화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Grok Build 샌드박스. 미리보기 웹 콘솔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이후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Windows 11 · Node 24 · Grok CLI · `C:\GV-ON`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소스·exe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GitHub `chayousuk-ai/GV-ON`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Node **24.19.0이면 된다. 22를 추가 설치하지 않는다.**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2. 받아서 실행</w:t>
      </w:r>
    </w:p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실행파일 (브라우저 창)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1. [GV-ON-Windows.zip](https://github.com/chayousuk-ai/GV-ON/releases/download/v0.1.0/GV-ON-Windows.zip) 저장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2. 압축 해제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3. `GV-ON.exe` 또는 `설치-C드라이브.bat` → `C:\GV-ON\GV-ON.exe`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4. 주소창 Chromium. 사이트에는 Chrome으로 보임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폴더 전체를 유지한다. exe만 복사하면 DLL이 없어 안 뜬다.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소스</w:t>
      </w:r>
    </w:p>
    <w:p>
      <w:r>
        <w:rPr>
          <w:rFonts w:ascii="Consolas" w:hAnsi="Consolas" w:eastAsia="Consolas"/>
          <w:b w:val="0"/>
          <w:color w:val="2A2D36"/>
          <w:sz w:val="18"/>
        </w:rPr>
        <w:t>cd /d C:\</w:t>
        <w:br/>
        <w:t>git clone https://github.com/chayousuk-ai/GV-ON.git GV-ON</w:t>
        <w:br/>
        <w:t>cd /d C:\GV-ON</w:t>
        <w:br/>
        <w:t>npm install</w:t>
        <w:br/>
        <w:t>npm run desktop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이미 폴더가 있으면 그 안에서 `git remote` 후 `git pull`.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Grok CLI 작업 폴더: **`C:\GV-ON`**.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3. 이 턴에서 쓴 방법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1. 요구사항 MD를 단일 기준으로 읽음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2. 웹 일과 콘솔을 TanStack+React로 구현 (미리보기 가능)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3. 가드·사고·플릿·비밀거부는 **순수 함수 + node:test** 로 고정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4. 실 Chromium 로그인은 이 샌드박스에서 불가 → 콘솔로 규격만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5. 채팅 다운로드가 막혀 **GitHub 공개 저장소 + Release 자산**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6. Linux에서 `electron-packager --platform=win32` 로 `GV-ON.exe` 생성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바꾸지 않은 것: 기간 가드 3자, 금고 항목명, S3/S4, 브랜드 분리.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4. 테스트</w:t>
      </w:r>
    </w:p>
    <w:p>
      <w:r>
        <w:rPr>
          <w:rFonts w:ascii="Consolas" w:hAnsi="Consolas" w:eastAsia="Consolas"/>
          <w:b w:val="0"/>
          <w:color w:val="2A2D36"/>
          <w:sz w:val="18"/>
        </w:rPr>
        <w:t>npm test</w:t>
        <w:br/>
        <w:t>npm run typecheck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포함: period, accidents, gpus, harvest, host-access, fleet, purpose, chrome-import.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새 가드를 넣으면 **사고 테스트 한 줄**을 같이 넣는다.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5. GPU 라우팅 실무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대표 PC: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GPU0 이미 Qwen·임베딩이면 **그대로**. 번역을 GPU0에 올리지 않음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GPU1 32GB: Hy-MT 등 소형 번역, 필요 시 판정 모델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LM Studio는 localhost만. 브라우저가 모델을 다운로드하지 않음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직원: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Titan XP에는 8B+VL+BGE만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없으면 Tailscale 스튜디오 (아직 연결 안 함). 코드는 `pickPlace`만 준비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1급 문자열은 모델·스튜디오 **둘 다 안 감**.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6. 금고 (담당자 PC)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1. 인벤토리·매칭표 확인 (비밀값 없음)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2. `vault_register.py` 는 **담당자만**, 실비밀번호 입력 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3. 브라우저는 항목명 `GV/매체/브랜드/역할` 로만 조회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4. 로그·채팅·Qdrant·스크린샷에 비밀번호 금지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코드에 비밀번호를 적지 않는다. AI가 물어봐도 답에 넣지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7. Stage 2 (Grok CLI에서)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순서. 각 단계는 단독으로 쓸 수 있게.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1. Electron 창에서 탭 + Playwright/CDP (허용 사이트)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2. 네이버 애널리틱스 12화면: 기간 입력 → 조회 클릭 → 3자 가드 → JSON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3. Windows Credential Manager 읽기 (항목명만 화면에 표시)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4. Qdrant `127.0.0.1` 적재 (추출·스킬 메타)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5. LM Studio 호출. GPU0/1 잡 테이블 준수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6. 크롬 Login DB DPAPI (Chrome 종료 후, SITE_ALLOW)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7. electron-builder NSIS `GV-ON-Setup.exe`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8. macOS 패키지 (같은 `electron/main.mjs`)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막히면 30분 단위로: 무엇이 막혔는지, 선택지 둘, 장단점. 비개발자 말로.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8. 윈도우에서 사람이 켤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이유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Node 24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소스 실행·npm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Git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clone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접근성 → UI Automation에 GV-ON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카카오톡·텔레그램 실행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메신저 자동화 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Chrome 종료 후 가져오기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파일 잠금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LM Studio·Qdrant 이미 설치분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새로 깔지 말고 localhost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관리자 권한으로 브라우저를 상시 실행하지 않는다. L4는 승인 후.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9. 스팸·차단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사람처럼: 간격, 탭 전환, 조회 위주.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대량 동일 댓글·가입 직후 도배 스킬은 거부.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UA는 흔한 Chrome. GV-ON 문자열을 Client Hints에 넣지 않음.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10. 산출물 위치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산출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위치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참고자료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`docs/GV-ON_개발참고자료.md` `.docx`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정의서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`docs/GV-ON_개발정의서.md` `.docx`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방법서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`docs/GV-ON_방법서.md` `.docx`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요구 원본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`attachments/`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exe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GitHub Release v0.1.0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소스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GitHub main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